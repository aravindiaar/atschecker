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ARAVIND IAAR</w:t>
      </w:r>
    </w:p>
    <w:p>
      <w:r>
        <w:t>Hamilton, New Zealand</w:t>
        <w:br/>
        <w:t>📞 +64 XXXXXXXX</w:t>
        <w:br/>
        <w:t>📧 youremail@gmail.com</w:t>
      </w:r>
    </w:p>
    <w:p>
      <w:pPr>
        <w:pStyle w:val="Heading1"/>
      </w:pPr>
      <w:r>
        <w:t>Objective</w:t>
      </w:r>
    </w:p>
    <w:p>
      <w:r>
        <w:t>Reliable and customer-focused individual seeking a Delivery Driver position at Domino’s. Experienced in driving, navigation, and customer interaction, ensuring safe and timely deliveries.</w:t>
      </w:r>
    </w:p>
    <w:p>
      <w:pPr>
        <w:pStyle w:val="Heading1"/>
      </w:pPr>
      <w:r>
        <w:t>Key Skills</w:t>
      </w:r>
    </w:p>
    <w:p>
      <w:pPr>
        <w:pStyle w:val="ListBullet"/>
      </w:pPr>
      <w:r>
        <w:t>Valid New Zealand Driver’s Licence</w:t>
      </w:r>
    </w:p>
    <w:p>
      <w:pPr>
        <w:pStyle w:val="ListBullet"/>
      </w:pPr>
      <w:r>
        <w:t>Safe driving &amp; road awareness</w:t>
      </w:r>
    </w:p>
    <w:p>
      <w:pPr>
        <w:pStyle w:val="ListBullet"/>
      </w:pPr>
      <w:r>
        <w:t>GPS navigation (Google Maps, Uber Driver App)</w:t>
      </w:r>
    </w:p>
    <w:p>
      <w:pPr>
        <w:pStyle w:val="ListBullet"/>
      </w:pPr>
      <w:r>
        <w:t>Customer service &amp; communication</w:t>
      </w:r>
    </w:p>
    <w:p>
      <w:pPr>
        <w:pStyle w:val="ListBullet"/>
      </w:pPr>
      <w:r>
        <w:t>Time management &amp; punctuality</w:t>
      </w:r>
    </w:p>
    <w:p>
      <w:pPr>
        <w:pStyle w:val="ListBullet"/>
      </w:pPr>
      <w:r>
        <w:t>Cash handling &amp; basic transactions</w:t>
      </w:r>
    </w:p>
    <w:p>
      <w:pPr>
        <w:pStyle w:val="ListBullet"/>
      </w:pPr>
      <w:r>
        <w:t>Reliability &amp; teamwork</w:t>
      </w:r>
    </w:p>
    <w:p>
      <w:pPr>
        <w:pStyle w:val="Heading1"/>
      </w:pPr>
      <w:r>
        <w:t>Work Experience</w:t>
      </w:r>
    </w:p>
    <w:p>
      <w:r>
        <w:t>Uber Driver (Independent Contractor)</w:t>
        <w:br/>
        <w:t>New Zealand / India</w:t>
        <w:br/>
        <w:t>2022 – Present</w:t>
      </w:r>
    </w:p>
    <w:p>
      <w:r>
        <w:t>- Provided safe and timely transportation to customers</w:t>
        <w:br/>
        <w:t>- Used GPS navigation to efficiently plan routes</w:t>
        <w:br/>
        <w:t>- Maintained high customer satisfaction through polite and professional service</w:t>
        <w:br/>
        <w:t>- Managed peak-hour demand and time-sensitive trips</w:t>
        <w:br/>
        <w:t>- Ensured vehicle cleanliness and safety standards</w:t>
      </w:r>
    </w:p>
    <w:p>
      <w:pPr>
        <w:pStyle w:val="Heading1"/>
      </w:pPr>
      <w:r>
        <w:t>Volunteer Experience</w:t>
      </w:r>
    </w:p>
    <w:p>
      <w:r>
        <w:t>Volunteer – Red Cross</w:t>
        <w:br/>
        <w:t>(India / New Zealand)</w:t>
      </w:r>
    </w:p>
    <w:p>
      <w:r>
        <w:t>- Assisted in community support activities and events</w:t>
        <w:br/>
        <w:t>- Helped coordinate basic logistics and support services</w:t>
        <w:br/>
        <w:t>- Worked collaboratively with team members in fast-paced environments</w:t>
        <w:br/>
        <w:t>- Demonstrated reliability, empathy, and strong communication skills</w:t>
      </w:r>
    </w:p>
    <w:p>
      <w:pPr>
        <w:pStyle w:val="Heading1"/>
      </w:pPr>
      <w:r>
        <w:t>Education</w:t>
      </w:r>
    </w:p>
    <w:p>
      <w:r>
        <w:t>Bachelor’s Degree – (Your Degree)</w:t>
        <w:br/>
        <w:t>India</w:t>
      </w:r>
    </w:p>
    <w:p>
      <w:pPr>
        <w:pStyle w:val="Heading1"/>
      </w:pPr>
      <w:r>
        <w:t>Certifications</w:t>
      </w:r>
    </w:p>
    <w:p>
      <w:r>
        <w:t>- New Zealand Driver’s Licence (Class 1)</w:t>
        <w:br/>
        <w:t>- Forklift License (Counterbalance)</w:t>
      </w:r>
    </w:p>
    <w:p>
      <w:pPr>
        <w:pStyle w:val="Heading1"/>
      </w:pPr>
      <w:r>
        <w:t>Availability</w:t>
      </w:r>
    </w:p>
    <w:p>
      <w:r>
        <w:t>Available for flexible shifts including evenings, weekends, and holidays</w:t>
      </w:r>
    </w:p>
    <w:p>
      <w:pPr>
        <w:pStyle w:val="Heading1"/>
      </w:pPr>
      <w:r>
        <w:t>References</w:t>
      </w:r>
    </w:p>
    <w:p>
      <w:r>
        <w:t>Available 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