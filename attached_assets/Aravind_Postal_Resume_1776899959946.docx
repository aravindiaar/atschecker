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center"/>
        <w:rPr/>
      </w:pPr>
      <w:r>
        <w:rPr>
          <w:b/>
          <w:sz w:val="28"/>
        </w:rPr>
        <w:t>ARAVIND</w:t>
      </w:r>
    </w:p>
    <w:p>
      <w:pPr>
        <w:pStyle w:val="Normal"/>
        <w:spacing w:lineRule="auto" w:line="240"/>
        <w:jc w:val="center"/>
        <w:rPr/>
      </w:pPr>
      <w:r>
        <w:rPr>
          <w:sz w:val="20"/>
        </w:rPr>
        <w:t>Hamilton, New Zealand | 027 636 9868 | aravindiaar@gmail.com</w:t>
      </w:r>
    </w:p>
    <w:p>
      <w:pPr>
        <w:pStyle w:val="Normal"/>
        <w:spacing w:lineRule="auto" w:line="240"/>
        <w:rPr/>
      </w:pPr>
      <w:r>
        <w:rPr>
          <w:b/>
          <w:sz w:val="24"/>
        </w:rPr>
        <w:t>SUMMARY</w:t>
      </w:r>
    </w:p>
    <w:p>
      <w:pPr>
        <w:pStyle w:val="Normal"/>
        <w:spacing w:lineRule="auto" w:line="240"/>
        <w:rPr/>
      </w:pPr>
      <w:r>
        <w:rPr>
          <w:b w:val="false"/>
          <w:sz w:val="20"/>
        </w:rPr>
        <w:t>Physically fit and reliable worker with experience in delivery, healthcare support, and volunteering. Comfortable working outdoors in all weather and handling physically demanding tasks. Strong time management, customer service, and safety awareness. Ready for early morning shifts and immediate start.</w:t>
      </w:r>
    </w:p>
    <w:p>
      <w:pPr>
        <w:pStyle w:val="Normal"/>
        <w:spacing w:lineRule="auto" w:line="240"/>
        <w:rPr/>
      </w:pPr>
      <w:r>
        <w:rPr>
          <w:b/>
          <w:sz w:val="24"/>
        </w:rPr>
        <w:t>KEY SKILLS</w:t>
      </w:r>
    </w:p>
    <w:p>
      <w:pPr>
        <w:pStyle w:val="ListBullet"/>
        <w:numPr>
          <w:ilvl w:val="0"/>
          <w:numId w:val="1"/>
        </w:numPr>
        <w:spacing w:lineRule="auto" w:line="240"/>
        <w:rPr/>
      </w:pPr>
      <w:r>
        <w:rPr>
          <w:sz w:val="20"/>
        </w:rPr>
        <w:t>Outdoor work &amp; physical fitness</w:t>
      </w:r>
    </w:p>
    <w:p>
      <w:pPr>
        <w:pStyle w:val="ListBullet"/>
        <w:numPr>
          <w:ilvl w:val="0"/>
          <w:numId w:val="1"/>
        </w:numPr>
        <w:spacing w:lineRule="auto" w:line="240"/>
        <w:rPr/>
      </w:pPr>
      <w:r>
        <w:rPr>
          <w:sz w:val="20"/>
        </w:rPr>
        <w:t>Delivery &amp; route planning</w:t>
      </w:r>
    </w:p>
    <w:p>
      <w:pPr>
        <w:pStyle w:val="ListBullet"/>
        <w:numPr>
          <w:ilvl w:val="0"/>
          <w:numId w:val="1"/>
        </w:numPr>
        <w:spacing w:lineRule="auto" w:line="240"/>
        <w:rPr/>
      </w:pPr>
      <w:r>
        <w:rPr>
          <w:sz w:val="20"/>
        </w:rPr>
        <w:t>Customer service &amp; communication</w:t>
      </w:r>
    </w:p>
    <w:p>
      <w:pPr>
        <w:pStyle w:val="ListBullet"/>
        <w:numPr>
          <w:ilvl w:val="0"/>
          <w:numId w:val="1"/>
        </w:numPr>
        <w:spacing w:lineRule="auto" w:line="240"/>
        <w:rPr/>
      </w:pPr>
      <w:r>
        <w:rPr>
          <w:sz w:val="20"/>
        </w:rPr>
        <w:t>Health &amp; safety awareness</w:t>
      </w:r>
    </w:p>
    <w:p>
      <w:pPr>
        <w:pStyle w:val="ListBullet"/>
        <w:numPr>
          <w:ilvl w:val="0"/>
          <w:numId w:val="1"/>
        </w:numPr>
        <w:spacing w:lineRule="auto" w:line="240"/>
        <w:rPr/>
      </w:pPr>
      <w:r>
        <w:rPr>
          <w:sz w:val="20"/>
        </w:rPr>
        <w:t>Reliable, punctual, and flexible</w:t>
      </w:r>
    </w:p>
    <w:p>
      <w:pPr>
        <w:pStyle w:val="ListBullet"/>
        <w:numPr>
          <w:ilvl w:val="0"/>
          <w:numId w:val="1"/>
        </w:numPr>
        <w:spacing w:lineRule="auto" w:line="240"/>
        <w:rPr/>
      </w:pPr>
      <w:r>
        <w:rPr>
          <w:sz w:val="20"/>
        </w:rPr>
        <w:t>Early morning availability</w:t>
      </w:r>
    </w:p>
    <w:p>
      <w:pPr>
        <w:pStyle w:val="Normal"/>
        <w:spacing w:lineRule="auto" w:line="240"/>
        <w:rPr/>
      </w:pPr>
      <w:r>
        <w:rPr>
          <w:b/>
          <w:sz w:val="24"/>
        </w:rPr>
        <w:t>EXPERIENCE</w:t>
      </w:r>
    </w:p>
    <w:p>
      <w:pPr>
        <w:pStyle w:val="Normal"/>
        <w:spacing w:lineRule="auto" w:line="240"/>
        <w:rPr/>
      </w:pPr>
      <w:r>
        <w:rPr>
          <w:b/>
          <w:sz w:val="20"/>
        </w:rPr>
        <w:t>Healthcare Assistant (Caregiver) – Radius Care | Hamilton | Feb 2026 – Present</w:t>
      </w:r>
    </w:p>
    <w:p>
      <w:pPr>
        <w:pStyle w:val="ListBullet"/>
        <w:numPr>
          <w:ilvl w:val="0"/>
          <w:numId w:val="1"/>
        </w:numPr>
        <w:spacing w:lineRule="auto" w:line="240"/>
        <w:rPr/>
      </w:pPr>
      <w:r>
        <w:rPr>
          <w:sz w:val="20"/>
        </w:rPr>
        <w:t>Supported residents with daily care and mobility</w:t>
      </w:r>
    </w:p>
    <w:p>
      <w:pPr>
        <w:pStyle w:val="ListBullet"/>
        <w:numPr>
          <w:ilvl w:val="0"/>
          <w:numId w:val="1"/>
        </w:numPr>
        <w:spacing w:lineRule="auto" w:line="240"/>
        <w:rPr/>
      </w:pPr>
      <w:r>
        <w:rPr>
          <w:sz w:val="20"/>
        </w:rPr>
        <w:t>Maintained hygiene and safety standards</w:t>
      </w:r>
    </w:p>
    <w:p>
      <w:pPr>
        <w:pStyle w:val="ListBullet"/>
        <w:numPr>
          <w:ilvl w:val="0"/>
          <w:numId w:val="1"/>
        </w:numPr>
        <w:spacing w:lineRule="auto" w:line="240"/>
        <w:rPr/>
      </w:pPr>
      <w:r>
        <w:rPr>
          <w:sz w:val="20"/>
        </w:rPr>
        <w:t>Worked in a physically active role requiring stamina</w:t>
      </w:r>
    </w:p>
    <w:p>
      <w:pPr>
        <w:pStyle w:val="Normal"/>
        <w:spacing w:lineRule="auto" w:line="240"/>
        <w:rPr/>
      </w:pPr>
      <w:r>
        <w:rPr>
          <w:b/>
          <w:sz w:val="20"/>
        </w:rPr>
        <w:t>Delivery Partner – Uber Eats | Hamilton | 2026 – Present</w:t>
      </w:r>
    </w:p>
    <w:p>
      <w:pPr>
        <w:pStyle w:val="ListBullet"/>
        <w:numPr>
          <w:ilvl w:val="0"/>
          <w:numId w:val="1"/>
        </w:numPr>
        <w:spacing w:lineRule="auto" w:line="240"/>
        <w:rPr/>
      </w:pPr>
      <w:r>
        <w:rPr>
          <w:sz w:val="20"/>
        </w:rPr>
        <w:t>Delivered orders on time in all weather conditions</w:t>
      </w:r>
    </w:p>
    <w:p>
      <w:pPr>
        <w:pStyle w:val="ListBullet"/>
        <w:numPr>
          <w:ilvl w:val="0"/>
          <w:numId w:val="1"/>
        </w:numPr>
        <w:spacing w:lineRule="auto" w:line="240"/>
        <w:rPr/>
      </w:pPr>
      <w:r>
        <w:rPr>
          <w:sz w:val="20"/>
        </w:rPr>
        <w:t>Planned efficient routes and followed road safety rules</w:t>
      </w:r>
    </w:p>
    <w:p>
      <w:pPr>
        <w:pStyle w:val="ListBullet"/>
        <w:numPr>
          <w:ilvl w:val="0"/>
          <w:numId w:val="1"/>
        </w:numPr>
        <w:spacing w:lineRule="auto" w:line="240"/>
        <w:rPr/>
      </w:pPr>
      <w:r>
        <w:rPr>
          <w:sz w:val="20"/>
        </w:rPr>
        <w:t>Provided friendly customer service</w:t>
      </w:r>
    </w:p>
    <w:p>
      <w:pPr>
        <w:pStyle w:val="Normal"/>
        <w:spacing w:lineRule="auto" w:line="240"/>
        <w:rPr/>
      </w:pPr>
      <w:r>
        <w:rPr>
          <w:b/>
          <w:sz w:val="24"/>
        </w:rPr>
        <w:t>VOLUNTEER</w:t>
      </w:r>
    </w:p>
    <w:p>
      <w:pPr>
        <w:pStyle w:val="Normal"/>
        <w:spacing w:lineRule="auto" w:line="240"/>
        <w:rPr/>
      </w:pPr>
      <w:r>
        <w:rPr>
          <w:b/>
          <w:sz w:val="20"/>
        </w:rPr>
        <w:t>Volunteer – New Zealand Red Cross Shop | Hamilton | Ongoing</w:t>
      </w:r>
    </w:p>
    <w:p>
      <w:pPr>
        <w:pStyle w:val="ListBullet"/>
        <w:numPr>
          <w:ilvl w:val="0"/>
          <w:numId w:val="1"/>
        </w:numPr>
        <w:spacing w:lineRule="auto" w:line="240"/>
        <w:rPr/>
      </w:pPr>
      <w:r>
        <w:rPr>
          <w:sz w:val="20"/>
        </w:rPr>
        <w:t>Volunteering every Saturday (4 hrs/week)</w:t>
      </w:r>
    </w:p>
    <w:p>
      <w:pPr>
        <w:pStyle w:val="ListBullet"/>
        <w:numPr>
          <w:ilvl w:val="0"/>
          <w:numId w:val="1"/>
        </w:numPr>
        <w:spacing w:lineRule="auto" w:line="240"/>
        <w:rPr/>
      </w:pPr>
      <w:r>
        <w:rPr>
          <w:sz w:val="20"/>
        </w:rPr>
        <w:t>Assisted customers and handled shop tasks</w:t>
      </w:r>
    </w:p>
    <w:p>
      <w:pPr>
        <w:pStyle w:val="Normal"/>
        <w:spacing w:lineRule="auto" w:line="240"/>
        <w:rPr/>
      </w:pPr>
      <w:r>
        <w:rPr>
          <w:b/>
          <w:sz w:val="24"/>
        </w:rPr>
        <w:t>LICENCES &amp; WORK STATUS</w:t>
      </w:r>
    </w:p>
    <w:p>
      <w:pPr>
        <w:pStyle w:val="ListBullet"/>
        <w:numPr>
          <w:ilvl w:val="0"/>
          <w:numId w:val="1"/>
        </w:numPr>
        <w:spacing w:lineRule="auto" w:line="240"/>
        <w:rPr/>
      </w:pPr>
      <w:r>
        <w:rPr>
          <w:sz w:val="20"/>
        </w:rPr>
        <w:t>Full NZ Driver Licence (Class 1)</w:t>
      </w:r>
    </w:p>
    <w:p>
      <w:pPr>
        <w:pStyle w:val="ListBullet"/>
        <w:numPr>
          <w:ilvl w:val="0"/>
          <w:numId w:val="1"/>
        </w:numPr>
        <w:spacing w:lineRule="auto" w:line="240"/>
        <w:rPr/>
      </w:pPr>
      <w:r>
        <w:rPr>
          <w:sz w:val="20"/>
        </w:rPr>
        <w:t>Forklift Licence (Counterbalance)</w:t>
      </w:r>
    </w:p>
    <w:p>
      <w:pPr>
        <w:pStyle w:val="ListBullet"/>
        <w:numPr>
          <w:ilvl w:val="0"/>
          <w:numId w:val="1"/>
        </w:numPr>
        <w:spacing w:lineRule="auto" w:line="240"/>
        <w:rPr/>
      </w:pPr>
      <w:r>
        <w:rPr>
          <w:sz w:val="20"/>
        </w:rPr>
        <w:t>Open Work Permit – NZ</w:t>
      </w:r>
    </w:p>
    <w:p>
      <w:pPr>
        <w:pStyle w:val="Normal"/>
        <w:spacing w:lineRule="auto" w:line="240"/>
        <w:rPr/>
      </w:pPr>
      <w:r>
        <w:rPr>
          <w:b/>
          <w:sz w:val="24"/>
        </w:rPr>
        <w:t>AVAILABILITY</w:t>
      </w:r>
    </w:p>
    <w:p>
      <w:pPr>
        <w:pStyle w:val="Normal"/>
        <w:spacing w:lineRule="auto" w:line="240" w:before="0" w:after="200"/>
        <w:rPr/>
      </w:pPr>
      <w:r>
        <w:rPr>
          <w:b w:val="false"/>
          <w:sz w:val="20"/>
        </w:rPr>
        <w:t>Full-time | Early mornings | Immediate start</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LibreOffice/25.8.5.2$Windows_X86_64 LibreOffice_project/9c8b85f387cc00a89945a79c9e6239f32e450ac2</Application>
  <AppVersion>15.0000</AppVersion>
  <Pages>1</Pages>
  <Words>202</Words>
  <Characters>1148</Characters>
  <CharactersWithSpaces>1309</CharactersWithSpaces>
  <Paragraphs>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2026-04-23T11:15:55Z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